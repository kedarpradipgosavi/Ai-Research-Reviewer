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Milestone 1 Document</w:t>
      </w:r>
    </w:p>
    <w:p>
      <w:pPr>
        <w:pStyle w:val="Heading1"/>
      </w:pPr>
      <w:r>
        <w:t>1. Introduction</w:t>
      </w:r>
    </w:p>
    <w:p>
      <w:r>
        <w:t>This document describes Milestone 1 in detail, including project objectives, system architecture, environment setup, implementation steps, and working code snippets. The purpose of Milestone 1 is to establish a solid foundation for the project.</w:t>
      </w:r>
    </w:p>
    <w:p>
      <w:pPr>
        <w:pStyle w:val="Heading1"/>
      </w:pPr>
      <w:r>
        <w:t>2. Project Overview</w:t>
      </w:r>
    </w:p>
    <w:p>
      <w:r>
        <w:t>Milestone 1 focuses on setting up the development environment, creating the base project structure, and implementing core functionality.</w:t>
      </w:r>
    </w:p>
    <w:p>
      <w:pPr>
        <w:pStyle w:val="Heading1"/>
      </w:pPr>
      <w:r>
        <w:t>3. Objectives of Milestone 1</w:t>
      </w:r>
    </w:p>
    <w:p>
      <w:pPr>
        <w:pStyle w:val="ListBullet"/>
      </w:pPr>
      <w:r>
        <w:t>Understand the problem statement clearly.</w:t>
      </w:r>
    </w:p>
    <w:p>
      <w:pPr>
        <w:pStyle w:val="ListBullet"/>
      </w:pPr>
      <w:r>
        <w:t>Design initial system architecture.</w:t>
      </w:r>
    </w:p>
    <w:p>
      <w:pPr>
        <w:pStyle w:val="ListBullet"/>
      </w:pPr>
      <w:r>
        <w:t>Set up development environment.</w:t>
      </w:r>
    </w:p>
    <w:p>
      <w:pPr>
        <w:pStyle w:val="ListBullet"/>
      </w:pPr>
      <w:r>
        <w:t>Create base project structure.</w:t>
      </w:r>
    </w:p>
    <w:p>
      <w:pPr>
        <w:pStyle w:val="ListBullet"/>
      </w:pPr>
      <w:r>
        <w:t>Implement core module with working code.</w:t>
      </w:r>
    </w:p>
    <w:p>
      <w:pPr>
        <w:pStyle w:val="ListBullet"/>
      </w:pPr>
      <w:r>
        <w:t>Test the basic workflow.</w:t>
      </w:r>
    </w:p>
    <w:p>
      <w:pPr>
        <w:pStyle w:val="Heading1"/>
      </w:pPr>
      <w:r>
        <w:t>4. System Architecture</w:t>
      </w:r>
    </w:p>
    <w:p>
      <w:r>
        <w:t>The system follows a modular architecture. Each module is responsible for a specific task such as data input, processing, and output generation.</w:t>
      </w:r>
    </w:p>
    <w:p>
      <w:pPr>
        <w:pStyle w:val="Heading1"/>
      </w:pPr>
      <w:r>
        <w:t>5. Project Folder Structure</w:t>
      </w:r>
    </w:p>
    <w:p>
      <w:r>
        <w:t>project/</w:t>
        <w:br/>
        <w:t>│</w:t>
        <w:br/>
        <w:t>├── main.py</w:t>
        <w:br/>
        <w:t>├── modules/</w:t>
        <w:br/>
        <w:t>│   ├── data_loader.py</w:t>
        <w:br/>
        <w:t>│   ├── processor.py</w:t>
        <w:br/>
        <w:t>│   └── utils.py</w:t>
        <w:br/>
        <w:t>└── requirements.txt</w:t>
      </w:r>
    </w:p>
    <w:p>
      <w:pPr>
        <w:pStyle w:val="Heading1"/>
      </w:pPr>
      <w:r>
        <w:t>6. Environment Setup</w:t>
      </w:r>
    </w:p>
    <w:p>
      <w:r>
        <w:t>Install required packages using:</w:t>
      </w:r>
    </w:p>
    <w:p>
      <w:r>
        <w:t>pip install -r requirements.txt</w:t>
      </w:r>
    </w:p>
    <w:p>
      <w:pPr>
        <w:pStyle w:val="Heading1"/>
      </w:pPr>
      <w:r>
        <w:t>7. Core Implementation</w:t>
      </w:r>
    </w:p>
    <w:p>
      <w:pPr>
        <w:pStyle w:val="Heading2"/>
      </w:pPr>
      <w:r>
        <w:t>7.1 main.py</w:t>
      </w:r>
    </w:p>
    <w:p>
      <w:r>
        <w:t># main.py</w:t>
        <w:br/>
        <w:br/>
        <w:t>from modules.data_loader import load_data</w:t>
        <w:br/>
        <w:t>from modules.processor import process_data</w:t>
        <w:br/>
        <w:br/>
        <w:t>def main():</w:t>
        <w:br/>
        <w:t xml:space="preserve">    data = load_data("input.txt")</w:t>
        <w:br/>
        <w:t xml:space="preserve">    result = process_data(data)</w:t>
        <w:br/>
        <w:t xml:space="preserve">    print("Processed Result:", result)</w:t>
        <w:br/>
        <w:br/>
        <w:t>if __name__ == "__main__":</w:t>
        <w:br/>
        <w:t xml:space="preserve">    main()</w:t>
        <w:br/>
      </w:r>
    </w:p>
    <w:p>
      <w:pPr>
        <w:pStyle w:val="Heading2"/>
      </w:pPr>
      <w:r>
        <w:t>7.2 data_loader.py</w:t>
      </w:r>
    </w:p>
    <w:p>
      <w:r>
        <w:t># modules/data_loader.py</w:t>
        <w:br/>
        <w:br/>
        <w:t>def load_data(file_path):</w:t>
        <w:br/>
        <w:t xml:space="preserve">    with open(file_path, 'r') as file:</w:t>
        <w:br/>
        <w:t xml:space="preserve">        data = file.read()</w:t>
        <w:br/>
        <w:t xml:space="preserve">    return data</w:t>
        <w:br/>
      </w:r>
    </w:p>
    <w:p>
      <w:pPr>
        <w:pStyle w:val="Heading2"/>
      </w:pPr>
      <w:r>
        <w:t>7.3 processor.py</w:t>
      </w:r>
    </w:p>
    <w:p>
      <w:r>
        <w:t># modules/processor.py</w:t>
        <w:br/>
        <w:br/>
        <w:t>def process_data(data):</w:t>
        <w:br/>
        <w:t xml:space="preserve">    # Example processing logic</w:t>
        <w:br/>
        <w:t xml:space="preserve">    words = data.split()</w:t>
        <w:br/>
        <w:t xml:space="preserve">    return len(words)</w:t>
        <w:br/>
      </w:r>
    </w:p>
    <w:p>
      <w:pPr>
        <w:pStyle w:val="Heading1"/>
      </w:pPr>
      <w:r>
        <w:t>8. Testing and Validation</w:t>
      </w:r>
    </w:p>
    <w:p>
      <w:r>
        <w:t>Run the application using the command: python main.py. Ensure that input.txt exists in the project directory. Verify that the output displays the correct processed result.</w:t>
      </w:r>
    </w:p>
    <w:p>
      <w:pPr>
        <w:pStyle w:val="Heading1"/>
      </w:pPr>
      <w:r>
        <w:t>9. Challenges Faced</w:t>
      </w:r>
    </w:p>
    <w:p>
      <w:r>
        <w:t>Common challenges include environment configuration issues, module import errors, and incorrect file paths.</w:t>
      </w:r>
    </w:p>
    <w:p>
      <w:pPr>
        <w:pStyle w:val="Heading1"/>
      </w:pPr>
      <w:r>
        <w:t>10. Future Scope</w:t>
      </w:r>
    </w:p>
    <w:p>
      <w:r>
        <w:t>In the next milestone, additional features such as advanced processing, error handling, logging, and deployment setup will be implemented.</w:t>
      </w:r>
    </w:p>
    <w:p>
      <w:pPr>
        <w:pStyle w:val="Heading1"/>
      </w:pPr>
      <w:r>
        <w:t>11. Conclusion</w:t>
      </w:r>
    </w:p>
    <w:p>
      <w:r>
        <w:t>Milestone 1 successfully establishes the project foundation with working code, clear architecture, and verified functionality.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