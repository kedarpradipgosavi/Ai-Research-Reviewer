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Internship Project Report – Complete System Documentation</w:t>
      </w:r>
    </w:p>
    <w:p>
      <w:r>
        <w:t>Project Title: AI System to Automatically Review and Summarize Research Papers</w:t>
      </w:r>
    </w:p>
    <w:p>
      <w:r>
        <w:t>Intern Name: Kedar Pradip Gosavi</w:t>
      </w:r>
    </w:p>
    <w:p>
      <w:r>
        <w:t>Organization: Infosys Springboard Internship</w:t>
      </w:r>
    </w:p>
    <w:p>
      <w:r>
        <w:t>Mentor: M. Likhita</w:t>
      </w:r>
    </w:p>
    <w:p>
      <w:r>
        <w:t>Submission Date: 11 February 2026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This project presents the design and implementation of an AI-driven system that automates the retrieval, analysis, summarization, and review of academic research papers.</w:t>
      </w:r>
    </w:p>
    <w:p>
      <w:pPr>
        <w:pStyle w:val="Heading1"/>
      </w:pPr>
      <w:r>
        <w:t>Milestone 1 – Paper Retrieval</w:t>
      </w:r>
    </w:p>
    <w:p>
      <w:r>
        <w:t>Implemented Semantic Scholar API integration and automated dataset preparation.</w:t>
      </w:r>
    </w:p>
    <w:p>
      <w:pPr>
        <w:pStyle w:val="Heading1"/>
      </w:pPr>
      <w:r>
        <w:t>Milestone 2 – Text Extraction and Analysis</w:t>
      </w:r>
    </w:p>
    <w:p>
      <w:r>
        <w:t>Developed PDF extraction, normalization, LLM-based sectioning, and LangGraph pipeline.</w:t>
      </w:r>
    </w:p>
    <w:p>
      <w:pPr>
        <w:pStyle w:val="Heading1"/>
      </w:pPr>
      <w:r>
        <w:t>Milestone 3 – Draft Generation</w:t>
      </w:r>
    </w:p>
    <w:p>
      <w:r>
        <w:t>Generated structured academic summaries and review drafts using LLM prompts.</w:t>
      </w:r>
    </w:p>
    <w:p>
      <w:pPr>
        <w:pStyle w:val="Heading1"/>
      </w:pPr>
      <w:r>
        <w:t>Milestone 4 – Integration and UI</w:t>
      </w:r>
    </w:p>
    <w:p>
      <w:r>
        <w:t>Integrated complete system and built Gradio-based interface for demonstration.</w:t>
      </w:r>
    </w:p>
    <w:p>
      <w:pPr>
        <w:pStyle w:val="Heading1"/>
      </w:pPr>
      <w:r>
        <w:t>System Architecture Summary</w:t>
      </w:r>
    </w:p>
    <w:p>
      <w:r>
        <w:t>Input: Research Topic → Paper Retrieval → PDF Extraction → Text Normalization → LLM Sectioning → Summarization → Review Generation → UI Display.</w:t>
      </w:r>
    </w:p>
    <w:p>
      <w:pPr>
        <w:pStyle w:val="Heading1"/>
      </w:pPr>
      <w:r>
        <w:t>Conclusion</w:t>
      </w:r>
    </w:p>
    <w:p>
      <w:r>
        <w:t>The project successfully demonstrates the application of large language models in automating academic research analysis and review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