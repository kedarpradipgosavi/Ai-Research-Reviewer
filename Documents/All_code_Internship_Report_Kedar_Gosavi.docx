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FINAL TECHNICAL INTERNSHIP REPORT</w:t>
      </w:r>
    </w:p>
    <w:p>
      <w:r>
        <w:t>Project Title: AI System to Automatically Review and Summarize Research Papers</w:t>
      </w:r>
    </w:p>
    <w:p>
      <w:r>
        <w:t>Intern Name: Kedar Pradip Gosavi</w:t>
      </w:r>
    </w:p>
    <w:p>
      <w:r>
        <w:t>Organization: Infosys Springboard Internship</w:t>
      </w:r>
    </w:p>
    <w:p>
      <w:r>
        <w:t>Mentor: M. Likhita</w:t>
      </w:r>
    </w:p>
    <w:p>
      <w:r>
        <w:t>Submission Date: 11 February 2026</w:t>
      </w:r>
    </w:p>
    <w:p>
      <w:r>
        <w:br w:type="page"/>
      </w:r>
    </w:p>
    <w:p>
      <w:pPr>
        <w:pStyle w:val="Heading1"/>
      </w:pPr>
      <w:r>
        <w:t>Abstract</w:t>
      </w:r>
    </w:p>
    <w:p>
      <w:r>
        <w:t>This project presents the design and implementation of a modular AI-driven system that automates retrieval, extraction, semantic segmentation, summarization, and review generation of academic research papers. The system integrates Semantic Scholar API, PyMuPDF for PDF parsing, LangGraph pipeline orchestration, and Gemini LLM for structured reasoning and synthesis.</w:t>
      </w:r>
    </w:p>
    <w:p>
      <w:pPr>
        <w:pStyle w:val="Heading1"/>
      </w:pPr>
      <w:r>
        <w:t>System Architecture Overview</w:t>
      </w:r>
    </w:p>
    <w:p>
      <w:r>
        <w:t>The system follows a modular pipeline architecture:</w:t>
      </w:r>
    </w:p>
    <w:p>
      <w:r>
        <w:t>User Input → Paper Retrieval Module → PDF Download → Text Extraction → Text Normalization → LLM Sectioning → Summarization Engine → Review Generator → UI Display</w:t>
      </w:r>
    </w:p>
    <w:p>
      <w:r>
        <w:t>Each module is isolated for maintainability and connected using LangGraph nodes to ensure controlled data flow and state management.</w:t>
      </w:r>
    </w:p>
    <w:p>
      <w:pPr>
        <w:pStyle w:val="Heading1"/>
      </w:pPr>
      <w:r>
        <w:t>Milestone 1: Paper Retrieval Module</w:t>
      </w:r>
    </w:p>
    <w:p>
      <w:pPr>
        <w:pStyle w:val="Heading2"/>
      </w:pPr>
      <w:r>
        <w:t>Semantic Scholar API Integration</w:t>
      </w:r>
    </w:p>
    <w:p>
      <w:r>
        <w:t>Implemented REST API calls using requests library.</w:t>
      </w:r>
    </w:p>
    <w:p>
      <w:pPr>
        <w:pStyle w:val="IntenseQuote"/>
      </w:pPr>
      <w:r>
        <w:t>Code Snippet:</w:t>
      </w:r>
    </w:p>
    <w:p>
      <w:r>
        <w:t>import requests</w:t>
        <w:br/>
        <w:br/>
        <w:t>def search_papers(query, limit=5):</w:t>
        <w:br/>
        <w:t xml:space="preserve">    url = "https://api.semanticscholar.org/graph/v1/paper/search"</w:t>
        <w:br/>
        <w:t xml:space="preserve">    params = {</w:t>
        <w:br/>
        <w:t xml:space="preserve">        "query": query,</w:t>
        <w:br/>
        <w:t xml:space="preserve">        "limit": limit,</w:t>
        <w:br/>
        <w:t xml:space="preserve">        "fields": "title,authors,year,abstract,url"</w:t>
        <w:br/>
        <w:t xml:space="preserve">    }</w:t>
        <w:br/>
        <w:t xml:space="preserve">    response = requests.get(url, params=params)</w:t>
        <w:br/>
        <w:t xml:space="preserve">    return response.json()</w:t>
      </w:r>
    </w:p>
    <w:p>
      <w:r>
        <w:t>Implemented metadata filtering and structured JSON storage for downstream modules.</w:t>
      </w:r>
    </w:p>
    <w:p>
      <w:pPr>
        <w:pStyle w:val="Heading1"/>
      </w:pPr>
      <w:r>
        <w:t>Milestone 2: Text Extraction and Semantic Sectioning</w:t>
      </w:r>
    </w:p>
    <w:p>
      <w:pPr>
        <w:pStyle w:val="Heading2"/>
      </w:pPr>
      <w:r>
        <w:t>PDF Text Extraction using PyMuPDF</w:t>
      </w:r>
    </w:p>
    <w:p>
      <w:r>
        <w:t>Extracted multi-page content and concatenated into unified string.</w:t>
      </w:r>
    </w:p>
    <w:p>
      <w:pPr>
        <w:pStyle w:val="IntenseQuote"/>
      </w:pPr>
      <w:r>
        <w:t>Code Snippet:</w:t>
      </w:r>
    </w:p>
    <w:p>
      <w:r>
        <w:t>import fitz</w:t>
        <w:br/>
        <w:br/>
        <w:t>def extract_raw_text(pdf_path):</w:t>
        <w:br/>
        <w:t xml:space="preserve">    doc = fitz.open(pdf_path)</w:t>
        <w:br/>
        <w:t xml:space="preserve">    text = ""</w:t>
        <w:br/>
        <w:t xml:space="preserve">    for page in doc:</w:t>
        <w:br/>
        <w:t xml:space="preserve">        text += page.get_text()</w:t>
        <w:br/>
        <w:t xml:space="preserve">    return text</w:t>
      </w:r>
    </w:p>
    <w:p>
      <w:pPr>
        <w:pStyle w:val="Heading2"/>
      </w:pPr>
      <w:r>
        <w:t>Text Normalization</w:t>
      </w:r>
    </w:p>
    <w:p>
      <w:r>
        <w:t>Removed line breaks, hyphenation artifacts, and encoding noise.</w:t>
      </w:r>
    </w:p>
    <w:p>
      <w:pPr>
        <w:pStyle w:val="IntenseQuote"/>
      </w:pPr>
      <w:r>
        <w:t>Code Snippet:</w:t>
      </w:r>
    </w:p>
    <w:p>
      <w:r>
        <w:t>import re</w:t>
        <w:br/>
        <w:br/>
        <w:t>def normalize_text(text):</w:t>
        <w:br/>
        <w:t xml:space="preserve">    text = re.sub(r'-\n', '', text)</w:t>
        <w:br/>
        <w:t xml:space="preserve">    text = re.sub(r'\n+', '\n', text)</w:t>
        <w:br/>
        <w:t xml:space="preserve">    return text.strip()</w:t>
      </w:r>
    </w:p>
    <w:p>
      <w:pPr>
        <w:pStyle w:val="Heading2"/>
      </w:pPr>
      <w:r>
        <w:t>LLM-based Semantic Sectioning</w:t>
      </w:r>
    </w:p>
    <w:p>
      <w:r>
        <w:t>Integrated Gemini model via ChatGoogleGenerativeAI to segment paper into structured sections.</w:t>
      </w:r>
    </w:p>
    <w:p>
      <w:pPr>
        <w:pStyle w:val="IntenseQuote"/>
      </w:pPr>
      <w:r>
        <w:t>Sectioning Prompt Logic:</w:t>
      </w:r>
    </w:p>
    <w:p>
      <w:r>
        <w:t>You are an academic parser. Divide the following research paper into structured JSON:</w:t>
        <w:br/>
        <w:t>{</w:t>
        <w:br/>
        <w:t xml:space="preserve"> "Abstract": "",</w:t>
        <w:br/>
        <w:t xml:space="preserve"> "Introduction": "",</w:t>
        <w:br/>
        <w:t xml:space="preserve"> "Methodology": "",</w:t>
        <w:br/>
        <w:t xml:space="preserve"> "Results": "",</w:t>
        <w:br/>
        <w:t xml:space="preserve"> "Conclusion": ""</w:t>
        <w:br/>
        <w:t>}</w:t>
      </w:r>
    </w:p>
    <w:p>
      <w:pPr>
        <w:pStyle w:val="Heading1"/>
      </w:pPr>
      <w:r>
        <w:t>Milestone 3: Draft Generation and Review Engine</w:t>
      </w:r>
    </w:p>
    <w:p>
      <w:r>
        <w:t>Implemented section-wise summarization and analytical review generation.</w:t>
      </w:r>
    </w:p>
    <w:p>
      <w:pPr>
        <w:pStyle w:val="IntenseQuote"/>
      </w:pPr>
      <w:r>
        <w:t>Summarization Prompt:</w:t>
      </w:r>
    </w:p>
    <w:p>
      <w:r>
        <w:t>Summarize the following section in a concise academic tone while preserving technical accuracy.</w:t>
      </w:r>
    </w:p>
    <w:p>
      <w:pPr>
        <w:pStyle w:val="IntenseQuote"/>
      </w:pPr>
      <w:r>
        <w:t>Review Prompt:</w:t>
      </w:r>
    </w:p>
    <w:p>
      <w:r>
        <w:t>Generate strengths, weaknesses, limitations, and potential improvements for this research paper.</w:t>
      </w:r>
    </w:p>
    <w:p>
      <w:r>
        <w:t>Structured final output includes: concise summary, detailed summary, strengths, weaknesses, and limitations.</w:t>
      </w:r>
    </w:p>
    <w:p>
      <w:pPr>
        <w:pStyle w:val="Heading1"/>
      </w:pPr>
      <w:r>
        <w:t>Milestone 4: Integration and UI Development</w:t>
      </w:r>
    </w:p>
    <w:p>
      <w:r>
        <w:t>Integrated all modules into unified execution pipeline using LangGraph.</w:t>
      </w:r>
    </w:p>
    <w:p>
      <w:pPr>
        <w:pStyle w:val="IntenseQuote"/>
      </w:pPr>
      <w:r>
        <w:t>Pipeline Node Flow:</w:t>
      </w:r>
    </w:p>
    <w:p>
      <w:r>
        <w:t>Nodes:</w:t>
        <w:br/>
        <w:t>1. load_papers</w:t>
        <w:br/>
        <w:t>2. extract_text</w:t>
        <w:br/>
        <w:t>3. normalize_text</w:t>
        <w:br/>
        <w:t>4. section_with_llm</w:t>
        <w:br/>
        <w:t>5. generate_summary</w:t>
        <w:br/>
        <w:t>6. generate_review</w:t>
        <w:br/>
        <w:t>7. display_output</w:t>
      </w:r>
    </w:p>
    <w:p>
      <w:pPr>
        <w:pStyle w:val="Heading2"/>
      </w:pPr>
      <w:r>
        <w:t>Gradio UI Implementation</w:t>
      </w:r>
    </w:p>
    <w:p>
      <w:r>
        <w:t>Developed interactive interface allowing user to upload PDF and view structured outputs.</w:t>
      </w:r>
    </w:p>
    <w:p>
      <w:pPr>
        <w:pStyle w:val="IntenseQuote"/>
      </w:pPr>
      <w:r>
        <w:t>UI Code Snippet:</w:t>
      </w:r>
    </w:p>
    <w:p>
      <w:r>
        <w:t>import gradio as gr</w:t>
        <w:br/>
        <w:br/>
        <w:t>def run_pipeline(file):</w:t>
        <w:br/>
        <w:t xml:space="preserve">    return process(file)</w:t>
        <w:br/>
        <w:br/>
        <w:t>interface = gr.Interface(fn=run_pipeline,</w:t>
        <w:br/>
        <w:t xml:space="preserve">                         inputs=gr.File(),</w:t>
        <w:br/>
        <w:t xml:space="preserve">                         outputs="text")</w:t>
        <w:br/>
        <w:t>interface.launch()</w:t>
      </w:r>
    </w:p>
    <w:p>
      <w:pPr>
        <w:pStyle w:val="Heading1"/>
      </w:pPr>
      <w:r>
        <w:t>Performance Analysis and Limitations</w:t>
      </w:r>
    </w:p>
    <w:p>
      <w:r>
        <w:t>System tested on multiple academic papers. Limitations include dependency on LLM output consistency, handling of complex mathematical equations, and token length constraints.</w:t>
      </w:r>
    </w:p>
    <w:p>
      <w:pPr>
        <w:pStyle w:val="Heading1"/>
      </w:pPr>
      <w:r>
        <w:t>Conclusion</w:t>
      </w:r>
    </w:p>
    <w:p>
      <w:r>
        <w:t>The project demonstrates practical application of LLM-driven academic automation through modular engineering, structured prompting, and pipeline orchestration.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