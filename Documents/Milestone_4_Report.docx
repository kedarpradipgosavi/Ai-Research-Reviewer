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4 Detailed Report – Integration, UI, and Finalization</w:t>
      </w:r>
    </w:p>
    <w:p>
      <w:r>
        <w:t>Project Title: AI System to Automatically Review and Summarize Research Papers</w:t>
      </w:r>
    </w:p>
    <w:p>
      <w:r>
        <w:t>Intern Name: Kedar Pradip Gosavi</w:t>
      </w:r>
    </w:p>
    <w:p>
      <w:r>
        <w:t>Organization: Infosys Springboard Internship</w:t>
      </w:r>
    </w:p>
    <w:p>
      <w:r>
        <w:t>Mentor: M. Likhita</w:t>
      </w:r>
    </w:p>
    <w:p>
      <w:r>
        <w:t>Submission Date: 11 February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To integrate all modules into a single end-to-end system and build a user interface for demonstration.</w:t>
      </w:r>
    </w:p>
    <w:p>
      <w:pPr>
        <w:pStyle w:val="Heading1"/>
      </w:pPr>
      <w:r>
        <w:t>2. System Integration</w:t>
      </w:r>
    </w:p>
    <w:p>
      <w:r>
        <w:t>Connected retrieval, extraction, summarization, and review modules into one workflow.</w:t>
      </w:r>
    </w:p>
    <w:p>
      <w:pPr>
        <w:pStyle w:val="Heading1"/>
      </w:pPr>
      <w:r>
        <w:t>3. Gradio UI Development</w:t>
      </w:r>
    </w:p>
    <w:p>
      <w:r>
        <w:t>Built an interactive interface allowing users to upload papers and view structured outputs.</w:t>
      </w:r>
    </w:p>
    <w:p>
      <w:pPr>
        <w:pStyle w:val="Heading1"/>
      </w:pPr>
      <w:r>
        <w:t>4. Testing and Validation</w:t>
      </w:r>
    </w:p>
    <w:p>
      <w:r>
        <w:t>Tested system on multiple research papers and verified consistency of outputs.</w:t>
      </w:r>
    </w:p>
    <w:p>
      <w:pPr>
        <w:pStyle w:val="Heading1"/>
      </w:pPr>
      <w:r>
        <w:t>5. Documentation and Presentation</w:t>
      </w:r>
    </w:p>
    <w:p>
      <w:r>
        <w:t>Prepared architecture diagrams, documentation, and presentation slides explaining system design.</w:t>
      </w:r>
    </w:p>
    <w:p>
      <w:pPr>
        <w:pStyle w:val="Heading1"/>
      </w:pPr>
      <w:r>
        <w:t>6. Outcome</w:t>
      </w:r>
    </w:p>
    <w:p>
      <w:r>
        <w:t>Successfully delivered a complete AI-based research paper review and summarization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